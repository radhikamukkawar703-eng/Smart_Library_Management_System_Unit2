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784FA958" w14:textId="2FF54FD9" w:rsidR="008272D0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 xml:space="preserve">Student: </w:t>
      </w:r>
      <w:r w:rsidR="001C3AAE">
        <w:rPr>
          <w:b/>
        </w:rPr>
        <w:t xml:space="preserve">Radhika </w:t>
      </w:r>
      <w:proofErr w:type="spellStart"/>
      <w:r w:rsidR="001C3AAE">
        <w:rPr>
          <w:b/>
        </w:rPr>
        <w:t>Mukkawar</w:t>
      </w:r>
      <w:proofErr w:type="spellEnd"/>
    </w:p>
    <w:p w14:paraId="595D1006" w14:textId="4000C343" w:rsidR="006460E1" w:rsidRDefault="00000000">
      <w:pPr>
        <w:jc w:val="center"/>
      </w:pPr>
      <w:r>
        <w:rPr>
          <w:b/>
        </w:rPr>
        <w:t xml:space="preserve">FY 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br/>
        <w:t xml:space="preserve">IF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t xml:space="preserve"> exists THEN</w:t>
      </w:r>
      <w:r>
        <w:rPr>
          <w:rFonts w:ascii="Courier New" w:hAnsi="Courier New"/>
          <w:sz w:val="18"/>
        </w:rPr>
        <w:br/>
        <w:t xml:space="preserve">    READ </w:t>
      </w:r>
      <w:proofErr w:type="spellStart"/>
      <w:r>
        <w:rPr>
          <w:rFonts w:ascii="Courier New" w:hAnsi="Courier New"/>
          <w:sz w:val="18"/>
        </w:rPr>
        <w:t>field_to_update</w:t>
      </w:r>
      <w:proofErr w:type="spellEnd"/>
      <w:r>
        <w:rPr>
          <w:rFonts w:ascii="Courier New" w:hAnsi="Courier New"/>
          <w:sz w:val="18"/>
        </w:rPr>
        <w:t xml:space="preserve"> and </w:t>
      </w:r>
      <w:proofErr w:type="spellStart"/>
      <w:r>
        <w:rPr>
          <w:rFonts w:ascii="Courier New" w:hAnsi="Courier New"/>
          <w:sz w:val="18"/>
        </w:rPr>
        <w:t>new_value</w:t>
      </w:r>
      <w:proofErr w:type="spellEnd"/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CREATE empty list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 xml:space="preserve">SET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SET(</w:t>
      </w:r>
      <w:proofErr w:type="spellStart"/>
      <w:proofErr w:type="gramEnd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DISPLAY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author_name</w:t>
      </w:r>
      <w:proofErr w:type="spellEnd"/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29E34DC4" w14:textId="5BDC7D7B" w:rsidR="005A29E6" w:rsidRPr="005A29E6" w:rsidRDefault="005A29E6" w:rsidP="005A29E6">
      <w:pPr>
        <w:rPr>
          <w:color w:val="00B0F0"/>
        </w:rPr>
      </w:pPr>
      <w:r w:rsidRPr="005A29E6">
        <w:rPr>
          <w:color w:val="00B0F0"/>
        </w:rPr>
        <w:t>https://github.com/radhikamukkawar703-eng/Smart_Library_Management_System_Unit2.git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F61"/>
    <w:rsid w:val="00080C5E"/>
    <w:rsid w:val="00107AE1"/>
    <w:rsid w:val="0015074B"/>
    <w:rsid w:val="001C3AAE"/>
    <w:rsid w:val="001C48F7"/>
    <w:rsid w:val="00211405"/>
    <w:rsid w:val="0029639D"/>
    <w:rsid w:val="00326F90"/>
    <w:rsid w:val="003F4154"/>
    <w:rsid w:val="004B1A97"/>
    <w:rsid w:val="004B4CB4"/>
    <w:rsid w:val="005A29E6"/>
    <w:rsid w:val="006105A0"/>
    <w:rsid w:val="006460E1"/>
    <w:rsid w:val="006C10D1"/>
    <w:rsid w:val="00733867"/>
    <w:rsid w:val="008272D0"/>
    <w:rsid w:val="009141A8"/>
    <w:rsid w:val="00A031BD"/>
    <w:rsid w:val="00A52C2E"/>
    <w:rsid w:val="00AA1D8D"/>
    <w:rsid w:val="00B32938"/>
    <w:rsid w:val="00B47730"/>
    <w:rsid w:val="00C509EE"/>
    <w:rsid w:val="00C708F0"/>
    <w:rsid w:val="00CB0664"/>
    <w:rsid w:val="00E25710"/>
    <w:rsid w:val="00E45F91"/>
    <w:rsid w:val="00EB70FC"/>
    <w:rsid w:val="00F260B5"/>
    <w:rsid w:val="00FA3B4B"/>
    <w:rsid w:val="00FC693F"/>
    <w:rsid w:val="00FF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13</cp:revision>
  <dcterms:created xsi:type="dcterms:W3CDTF">2026-10-05T16:24:00Z</dcterms:created>
  <dcterms:modified xsi:type="dcterms:W3CDTF">2026-10-10T07:43:00Z</dcterms:modified>
  <cp:category/>
</cp:coreProperties>
</file>